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F699" w14:textId="11BAE7E1" w:rsidR="00C77657" w:rsidRPr="00683A6E" w:rsidRDefault="0045319E" w:rsidP="00683A6E">
      <w:pPr>
        <w:pStyle w:val="Heading1"/>
        <w:rPr>
          <w:rFonts w:cstheme="majorHAnsi"/>
          <w:color w:val="auto"/>
          <w:sz w:val="40"/>
          <w:szCs w:val="40"/>
        </w:rPr>
      </w:pPr>
      <w:r w:rsidRPr="00683A6E">
        <w:rPr>
          <w:rFonts w:cstheme="majorHAnsi"/>
          <w:color w:val="auto"/>
          <w:sz w:val="40"/>
          <w:szCs w:val="40"/>
        </w:rPr>
        <w:t>CHEF D RESTAURANT MANAGEMENT SYSTEM</w:t>
      </w:r>
    </w:p>
    <w:p w14:paraId="118822BB" w14:textId="57609AED" w:rsidR="00C77657" w:rsidRPr="0045319E" w:rsidRDefault="0045319E" w:rsidP="00683A6E">
      <w:pPr>
        <w:pStyle w:val="Heading3"/>
        <w:rPr>
          <w:rFonts w:cstheme="majorHAnsi"/>
          <w:color w:val="auto"/>
          <w:sz w:val="24"/>
          <w:szCs w:val="24"/>
        </w:rPr>
      </w:pPr>
      <w:r w:rsidRPr="0045319E">
        <w:rPr>
          <w:rFonts w:cstheme="majorHAnsi"/>
          <w:color w:val="auto"/>
          <w:sz w:val="24"/>
          <w:szCs w:val="24"/>
        </w:rPr>
        <w:t>INTRODUCTION</w:t>
      </w:r>
    </w:p>
    <w:p w14:paraId="2EA917E8" w14:textId="09B6E300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Chef d restaurant management system is a web-based platform designed to streamline restaurant operations, enhance customer experience, and improve management efficiency. The system supports three user roles: customers, chefs, and managers, each with role-specific features.</w:t>
      </w:r>
    </w:p>
    <w:p w14:paraId="2806ED0F" w14:textId="09D9B35F" w:rsidR="00C77657" w:rsidRPr="0045319E" w:rsidRDefault="0045319E" w:rsidP="00683A6E">
      <w:pPr>
        <w:pStyle w:val="Heading3"/>
        <w:rPr>
          <w:rFonts w:cstheme="majorHAnsi"/>
          <w:color w:val="auto"/>
          <w:sz w:val="24"/>
          <w:szCs w:val="24"/>
        </w:rPr>
      </w:pPr>
      <w:r w:rsidRPr="0045319E">
        <w:rPr>
          <w:rFonts w:cstheme="majorHAnsi"/>
          <w:color w:val="auto"/>
          <w:sz w:val="24"/>
          <w:szCs w:val="24"/>
        </w:rPr>
        <w:t>PROBLEM DEFINITION</w:t>
      </w:r>
    </w:p>
    <w:p w14:paraId="2CC120C2" w14:textId="37A86DCA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Traditional restaurant systems rely on manual or disconnected tools, leading to order errors, inventory mismanagement, poor communication, and limited reporting. Chef d solves these challenges through an integrated digital platform with real-time updates, automated tracking, and analytics.</w:t>
      </w:r>
    </w:p>
    <w:p w14:paraId="081270D2" w14:textId="5EBDB1D1" w:rsidR="00C77657" w:rsidRPr="0045319E" w:rsidRDefault="0045319E" w:rsidP="00683A6E">
      <w:pPr>
        <w:pStyle w:val="Heading2"/>
        <w:rPr>
          <w:rFonts w:cstheme="majorHAnsi"/>
          <w:b w:val="0"/>
          <w:bCs w:val="0"/>
          <w:color w:val="auto"/>
          <w:sz w:val="24"/>
          <w:szCs w:val="24"/>
        </w:rPr>
      </w:pPr>
      <w:r w:rsidRPr="0045319E">
        <w:rPr>
          <w:rFonts w:cstheme="majorHAnsi"/>
          <w:color w:val="auto"/>
          <w:sz w:val="24"/>
          <w:szCs w:val="24"/>
        </w:rPr>
        <w:t>REQUIREMENTS</w:t>
      </w:r>
    </w:p>
    <w:p w14:paraId="467EE08F" w14:textId="56CC0236" w:rsidR="00C77657" w:rsidRPr="0045319E" w:rsidRDefault="0045319E" w:rsidP="00683A6E">
      <w:pPr>
        <w:pStyle w:val="Heading3"/>
        <w:numPr>
          <w:ilvl w:val="0"/>
          <w:numId w:val="10"/>
        </w:numPr>
        <w:rPr>
          <w:rFonts w:cstheme="majorHAnsi"/>
          <w:color w:val="auto"/>
          <w:sz w:val="24"/>
          <w:szCs w:val="24"/>
        </w:rPr>
      </w:pPr>
      <w:r w:rsidRPr="0045319E">
        <w:rPr>
          <w:rFonts w:cstheme="majorHAnsi"/>
          <w:color w:val="auto"/>
          <w:sz w:val="24"/>
          <w:szCs w:val="24"/>
        </w:rPr>
        <w:t>FUNCTIONAL REQUIREMENTS</w:t>
      </w:r>
    </w:p>
    <w:p w14:paraId="0C79B79A" w14:textId="5E52F7A2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• customer module: registration, login, browse menu, place orders, reservations, loyalty points, payments.</w:t>
      </w:r>
      <w:r w:rsidRPr="0045319E">
        <w:rPr>
          <w:rFonts w:asciiTheme="majorHAnsi" w:hAnsiTheme="majorHAnsi" w:cstheme="majorHAnsi"/>
          <w:sz w:val="24"/>
          <w:szCs w:val="24"/>
        </w:rPr>
        <w:br/>
        <w:t>• chef module: kitchen display system, update order status, recipe management, inventory alerts.</w:t>
      </w:r>
      <w:r w:rsidRPr="0045319E">
        <w:rPr>
          <w:rFonts w:asciiTheme="majorHAnsi" w:hAnsiTheme="majorHAnsi" w:cstheme="majorHAnsi"/>
          <w:sz w:val="24"/>
          <w:szCs w:val="24"/>
        </w:rPr>
        <w:br/>
        <w:t>• manager module: dashboard overview, staff management, menu engineering, financial reports, analytics.</w:t>
      </w:r>
    </w:p>
    <w:p w14:paraId="348546C5" w14:textId="346FF79A" w:rsidR="00C77657" w:rsidRPr="0045319E" w:rsidRDefault="0045319E" w:rsidP="00683A6E">
      <w:pPr>
        <w:pStyle w:val="Heading3"/>
        <w:numPr>
          <w:ilvl w:val="0"/>
          <w:numId w:val="10"/>
        </w:numPr>
        <w:rPr>
          <w:rFonts w:cstheme="majorHAnsi"/>
          <w:color w:val="auto"/>
          <w:sz w:val="24"/>
          <w:szCs w:val="24"/>
        </w:rPr>
      </w:pPr>
      <w:r w:rsidRPr="0045319E">
        <w:rPr>
          <w:rFonts w:cstheme="majorHAnsi"/>
          <w:color w:val="auto"/>
          <w:sz w:val="24"/>
          <w:szCs w:val="24"/>
        </w:rPr>
        <w:t>NON-FUNCTIONAL REQUIREMENTS</w:t>
      </w:r>
    </w:p>
    <w:p w14:paraId="77F8B367" w14:textId="1FB8C476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• performance: page load under 3 seconds.</w:t>
      </w:r>
      <w:r w:rsidRPr="0045319E">
        <w:rPr>
          <w:rFonts w:asciiTheme="majorHAnsi" w:hAnsiTheme="majorHAnsi" w:cstheme="majorHAnsi"/>
          <w:sz w:val="24"/>
          <w:szCs w:val="24"/>
        </w:rPr>
        <w:br/>
        <w:t>• availability: 99.9% uptime.</w:t>
      </w:r>
      <w:r w:rsidRPr="0045319E">
        <w:rPr>
          <w:rFonts w:asciiTheme="majorHAnsi" w:hAnsiTheme="majorHAnsi" w:cstheme="majorHAnsi"/>
          <w:sz w:val="24"/>
          <w:szCs w:val="24"/>
        </w:rPr>
        <w:br/>
        <w:t>• security: encrypted passwords and https.</w:t>
      </w:r>
      <w:r w:rsidRPr="0045319E">
        <w:rPr>
          <w:rFonts w:asciiTheme="majorHAnsi" w:hAnsiTheme="majorHAnsi" w:cstheme="majorHAnsi"/>
          <w:sz w:val="24"/>
          <w:szCs w:val="24"/>
        </w:rPr>
        <w:br/>
        <w:t>• scalability: support 500+ concurrent users.</w:t>
      </w:r>
      <w:r w:rsidRPr="0045319E">
        <w:rPr>
          <w:rFonts w:asciiTheme="majorHAnsi" w:hAnsiTheme="majorHAnsi" w:cstheme="majorHAnsi"/>
          <w:sz w:val="24"/>
          <w:szCs w:val="24"/>
        </w:rPr>
        <w:br/>
        <w:t>• usability &amp; responsiveness: mobile-friendly and intuitive design.</w:t>
      </w:r>
    </w:p>
    <w:p w14:paraId="49E0F7AB" w14:textId="77777777" w:rsidR="00683A6E" w:rsidRDefault="00683A6E" w:rsidP="00683A6E">
      <w:pPr>
        <w:pStyle w:val="Heading2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>SYSTEM DESIGN &amp; ARCHITECTURE</w:t>
      </w:r>
    </w:p>
    <w:p w14:paraId="06FA138C" w14:textId="06B0DB7D" w:rsidR="00C77657" w:rsidRPr="00683A6E" w:rsidRDefault="0045319E" w:rsidP="00683A6E">
      <w:pPr>
        <w:pStyle w:val="Heading2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 xml:space="preserve">architecture overview </w:t>
      </w:r>
    </w:p>
    <w:p w14:paraId="42CCA824" w14:textId="25CF30F9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Chef d follows a three-tier architecture: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1. Presentation layer – built using html5, css3, and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javascript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for user interaction.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2. Application layer –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php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handles business logic, authentication, and session management.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3. Data layer –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mysql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database manages users, orders, inventory, payments, and </w:t>
      </w:r>
      <w:r w:rsidRPr="0045319E">
        <w:rPr>
          <w:rFonts w:asciiTheme="majorHAnsi" w:hAnsiTheme="majorHAnsi" w:cstheme="majorHAnsi"/>
          <w:sz w:val="24"/>
          <w:szCs w:val="24"/>
        </w:rPr>
        <w:lastRenderedPageBreak/>
        <w:t>reservations.</w:t>
      </w:r>
      <w:r w:rsidRPr="0045319E">
        <w:rPr>
          <w:rFonts w:asciiTheme="majorHAnsi" w:hAnsiTheme="majorHAnsi" w:cstheme="majorHAnsi"/>
          <w:sz w:val="24"/>
          <w:szCs w:val="24"/>
        </w:rPr>
        <w:br/>
      </w:r>
      <w:r w:rsidRPr="0045319E">
        <w:rPr>
          <w:rFonts w:asciiTheme="majorHAnsi" w:hAnsiTheme="majorHAnsi" w:cstheme="majorHAnsi"/>
          <w:sz w:val="24"/>
          <w:szCs w:val="24"/>
        </w:rPr>
        <w:br/>
        <w:t>This modular structure improves scalability, maintainability, and security by separating concerns.</w:t>
      </w:r>
    </w:p>
    <w:p w14:paraId="405B5574" w14:textId="7C4DE61E" w:rsidR="00C77657" w:rsidRPr="00683A6E" w:rsidRDefault="0045319E" w:rsidP="00683A6E">
      <w:pPr>
        <w:pStyle w:val="Heading3"/>
        <w:rPr>
          <w:rFonts w:cstheme="majorHAnsi"/>
          <w:color w:val="auto"/>
          <w:sz w:val="24"/>
          <w:szCs w:val="24"/>
        </w:rPr>
      </w:pPr>
      <w:r w:rsidRPr="0045319E">
        <w:rPr>
          <w:rFonts w:cstheme="majorHAnsi"/>
          <w:b w:val="0"/>
          <w:bCs w:val="0"/>
          <w:color w:val="auto"/>
          <w:sz w:val="24"/>
          <w:szCs w:val="24"/>
        </w:rPr>
        <w:t xml:space="preserve"> </w:t>
      </w:r>
      <w:r w:rsidR="00683A6E" w:rsidRPr="00683A6E">
        <w:rPr>
          <w:rFonts w:cstheme="majorHAnsi"/>
          <w:color w:val="auto"/>
          <w:sz w:val="24"/>
          <w:szCs w:val="24"/>
        </w:rPr>
        <w:t>TECHNOLOGY STACK</w:t>
      </w:r>
    </w:p>
    <w:p w14:paraId="0AEA1DF5" w14:textId="5D07BB1C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 xml:space="preserve">Frontend: html5, css3,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javascript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br/>
        <w:t xml:space="preserve">backend: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php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8.2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database: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mysql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8.0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server: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apache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2.4</w:t>
      </w:r>
      <w:r w:rsidRPr="0045319E">
        <w:rPr>
          <w:rFonts w:asciiTheme="majorHAnsi" w:hAnsiTheme="majorHAnsi" w:cstheme="majorHAnsi"/>
          <w:sz w:val="24"/>
          <w:szCs w:val="24"/>
        </w:rPr>
        <w:br/>
        <w:t>version control: git</w:t>
      </w:r>
    </w:p>
    <w:p w14:paraId="528BF92C" w14:textId="2817D795" w:rsidR="00C77657" w:rsidRPr="00683A6E" w:rsidRDefault="00683A6E" w:rsidP="00683A6E">
      <w:pPr>
        <w:pStyle w:val="Heading2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>SECURITY &amp; AUTHENTICATION</w:t>
      </w:r>
    </w:p>
    <w:p w14:paraId="5EE2FD86" w14:textId="6B74852C" w:rsidR="00C77657" w:rsidRPr="00683A6E" w:rsidRDefault="0045319E" w:rsidP="00683A6E">
      <w:pPr>
        <w:pStyle w:val="Heading3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 xml:space="preserve">authentication </w:t>
      </w:r>
    </w:p>
    <w:p w14:paraId="4524F723" w14:textId="17EE220D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 xml:space="preserve">The system uses session-based authentication with password hashing using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bcrypt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>. Users log in with email and password, verified using secure password hashing functions. Sessions store user id and role to control access across the system.</w:t>
      </w:r>
    </w:p>
    <w:p w14:paraId="3629E46A" w14:textId="78C0528F" w:rsidR="00C77657" w:rsidRPr="00683A6E" w:rsidRDefault="0045319E" w:rsidP="00683A6E">
      <w:pPr>
        <w:pStyle w:val="Heading3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>role-based access control (</w:t>
      </w:r>
      <w:proofErr w:type="spellStart"/>
      <w:r w:rsidRPr="00683A6E">
        <w:rPr>
          <w:rFonts w:cstheme="majorHAnsi"/>
          <w:color w:val="auto"/>
          <w:sz w:val="24"/>
          <w:szCs w:val="24"/>
        </w:rPr>
        <w:t>rbac</w:t>
      </w:r>
      <w:proofErr w:type="spellEnd"/>
      <w:r w:rsidRPr="00683A6E">
        <w:rPr>
          <w:rFonts w:cstheme="majorHAnsi"/>
          <w:color w:val="auto"/>
          <w:sz w:val="24"/>
          <w:szCs w:val="24"/>
        </w:rPr>
        <w:t>)</w:t>
      </w:r>
    </w:p>
    <w:p w14:paraId="002C832A" w14:textId="6FAC65B3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Access permissions are assigned based on user roles:</w:t>
      </w:r>
      <w:r w:rsidRPr="0045319E">
        <w:rPr>
          <w:rFonts w:asciiTheme="majorHAnsi" w:hAnsiTheme="majorHAnsi" w:cstheme="majorHAnsi"/>
          <w:sz w:val="24"/>
          <w:szCs w:val="24"/>
        </w:rPr>
        <w:br/>
        <w:t>• customer – place orders, manage profile, view reservations.</w:t>
      </w:r>
      <w:r w:rsidRPr="0045319E">
        <w:rPr>
          <w:rFonts w:asciiTheme="majorHAnsi" w:hAnsiTheme="majorHAnsi" w:cstheme="majorHAnsi"/>
          <w:sz w:val="24"/>
          <w:szCs w:val="24"/>
        </w:rPr>
        <w:br/>
        <w:t>• chef – manage kitchen orders and update preparation status.</w:t>
      </w:r>
      <w:r w:rsidRPr="0045319E">
        <w:rPr>
          <w:rFonts w:asciiTheme="majorHAnsi" w:hAnsiTheme="majorHAnsi" w:cstheme="majorHAnsi"/>
          <w:sz w:val="24"/>
          <w:szCs w:val="24"/>
        </w:rPr>
        <w:br/>
        <w:t>• manager – full access including reports, staff, and inventory management.</w:t>
      </w:r>
      <w:r w:rsidRPr="0045319E">
        <w:rPr>
          <w:rFonts w:asciiTheme="majorHAnsi" w:hAnsiTheme="majorHAnsi" w:cstheme="majorHAnsi"/>
          <w:sz w:val="24"/>
          <w:szCs w:val="24"/>
        </w:rPr>
        <w:br/>
      </w:r>
      <w:r w:rsidRPr="0045319E">
        <w:rPr>
          <w:rFonts w:asciiTheme="majorHAnsi" w:hAnsiTheme="majorHAnsi" w:cstheme="majorHAnsi"/>
          <w:sz w:val="24"/>
          <w:szCs w:val="24"/>
        </w:rPr>
        <w:br/>
        <w:t>Unauthorized access is prevented through role verification checks.</w:t>
      </w:r>
    </w:p>
    <w:p w14:paraId="46B08EC4" w14:textId="026C18DE" w:rsidR="00C77657" w:rsidRPr="0045319E" w:rsidRDefault="0045319E" w:rsidP="00683A6E">
      <w:pPr>
        <w:pStyle w:val="Heading3"/>
        <w:rPr>
          <w:rFonts w:cstheme="majorHAnsi"/>
          <w:b w:val="0"/>
          <w:bCs w:val="0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>data &amp; payment security</w:t>
      </w:r>
    </w:p>
    <w:p w14:paraId="7E61CAFE" w14:textId="5569EAFB" w:rsidR="00C77657" w:rsidRPr="0045319E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 xml:space="preserve">•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sql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injection prevention – prepared statements with parameter binding.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xss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protection – output sanitization using secure encoding.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• secure sessions –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httponly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and secure cookies with session regeneration.</w:t>
      </w:r>
      <w:r w:rsidRPr="0045319E">
        <w:rPr>
          <w:rFonts w:asciiTheme="majorHAnsi" w:hAnsiTheme="majorHAnsi" w:cstheme="majorHAnsi"/>
          <w:sz w:val="24"/>
          <w:szCs w:val="24"/>
        </w:rPr>
        <w:br/>
        <w:t>• payment security – no storage of card details; transaction ids only.</w:t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• https – 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ssl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45319E">
        <w:rPr>
          <w:rFonts w:asciiTheme="majorHAnsi" w:hAnsiTheme="majorHAnsi" w:cstheme="majorHAnsi"/>
          <w:sz w:val="24"/>
          <w:szCs w:val="24"/>
        </w:rPr>
        <w:t>tls</w:t>
      </w:r>
      <w:proofErr w:type="spellEnd"/>
      <w:r w:rsidRPr="0045319E">
        <w:rPr>
          <w:rFonts w:asciiTheme="majorHAnsi" w:hAnsiTheme="majorHAnsi" w:cstheme="majorHAnsi"/>
          <w:sz w:val="24"/>
          <w:szCs w:val="24"/>
        </w:rPr>
        <w:t xml:space="preserve"> encryption in production.</w:t>
      </w:r>
    </w:p>
    <w:p w14:paraId="08B5800B" w14:textId="1B2B0B5A" w:rsidR="00C77657" w:rsidRPr="00683A6E" w:rsidRDefault="00683A6E" w:rsidP="00683A6E">
      <w:pPr>
        <w:pStyle w:val="Heading2"/>
        <w:rPr>
          <w:rFonts w:cstheme="majorHAnsi"/>
          <w:color w:val="auto"/>
          <w:sz w:val="24"/>
          <w:szCs w:val="24"/>
        </w:rPr>
      </w:pPr>
      <w:r w:rsidRPr="00683A6E">
        <w:rPr>
          <w:rFonts w:cstheme="majorHAnsi"/>
          <w:color w:val="auto"/>
          <w:sz w:val="24"/>
          <w:szCs w:val="24"/>
        </w:rPr>
        <w:t>CONCLUSION</w:t>
      </w:r>
    </w:p>
    <w:p w14:paraId="649E5EDF" w14:textId="0DECACDA" w:rsidR="00C77657" w:rsidRDefault="0045319E" w:rsidP="00683A6E">
      <w:pPr>
        <w:rPr>
          <w:rFonts w:asciiTheme="majorHAnsi" w:hAnsiTheme="majorHAnsi" w:cstheme="majorHAnsi"/>
          <w:sz w:val="24"/>
          <w:szCs w:val="24"/>
        </w:rPr>
      </w:pPr>
      <w:r w:rsidRPr="0045319E">
        <w:rPr>
          <w:rFonts w:asciiTheme="majorHAnsi" w:hAnsiTheme="majorHAnsi" w:cstheme="majorHAnsi"/>
          <w:sz w:val="24"/>
          <w:szCs w:val="24"/>
        </w:rPr>
        <w:t>Chef d restaurant management system provides a comprehensive digital solution for modern restaurant operations. The system improves operational efficiency, enhances customer engagement, strengthens security, and supports data-driven decision-making.</w:t>
      </w:r>
      <w:r w:rsidRPr="0045319E">
        <w:rPr>
          <w:rFonts w:asciiTheme="majorHAnsi" w:hAnsiTheme="majorHAnsi" w:cstheme="majorHAnsi"/>
          <w:sz w:val="24"/>
          <w:szCs w:val="24"/>
        </w:rPr>
        <w:br/>
      </w:r>
      <w:r w:rsidRPr="0045319E">
        <w:rPr>
          <w:rFonts w:asciiTheme="majorHAnsi" w:hAnsiTheme="majorHAnsi" w:cstheme="majorHAnsi"/>
          <w:sz w:val="24"/>
          <w:szCs w:val="24"/>
        </w:rPr>
        <w:br/>
        <w:t xml:space="preserve">With its modular three-tier architecture, robust authentication system, and scalable </w:t>
      </w:r>
      <w:r w:rsidRPr="0045319E">
        <w:rPr>
          <w:rFonts w:asciiTheme="majorHAnsi" w:hAnsiTheme="majorHAnsi" w:cstheme="majorHAnsi"/>
          <w:sz w:val="24"/>
          <w:szCs w:val="24"/>
        </w:rPr>
        <w:lastRenderedPageBreak/>
        <w:t>design, chef d is adaptable for future enhancements such as mobile applications, ai recommendations, delivery integration, and advanced analytics.</w:t>
      </w:r>
    </w:p>
    <w:p w14:paraId="7ECF4983" w14:textId="5EC531A8" w:rsidR="00E04A42" w:rsidRDefault="00E04A42" w:rsidP="00683A6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04A42">
        <w:rPr>
          <w:rFonts w:asciiTheme="majorHAnsi" w:hAnsiTheme="majorHAnsi" w:cstheme="majorHAnsi"/>
          <w:b/>
          <w:bCs/>
          <w:sz w:val="24"/>
          <w:szCs w:val="24"/>
        </w:rPr>
        <w:t>YouTube link</w:t>
      </w:r>
    </w:p>
    <w:p w14:paraId="2B80D110" w14:textId="3329A31D" w:rsidR="00E04A42" w:rsidRDefault="008B1DF3" w:rsidP="00683A6E">
      <w:pPr>
        <w:rPr>
          <w:rFonts w:asciiTheme="majorHAnsi" w:hAnsiTheme="majorHAnsi" w:cstheme="majorHAnsi"/>
          <w:b/>
          <w:bCs/>
          <w:sz w:val="24"/>
          <w:szCs w:val="24"/>
        </w:rPr>
      </w:pPr>
      <w:hyperlink r:id="rId6" w:history="1">
        <w:r w:rsidRPr="00891323">
          <w:rPr>
            <w:rStyle w:val="Hyperlink"/>
            <w:rFonts w:asciiTheme="majorHAnsi" w:hAnsiTheme="majorHAnsi" w:cstheme="majorHAnsi"/>
            <w:b/>
            <w:bCs/>
            <w:sz w:val="24"/>
            <w:szCs w:val="24"/>
          </w:rPr>
          <w:t>https://youtu.be/49zB_0av5os?si=XLrSVCIABdIXoiXn</w:t>
        </w:r>
      </w:hyperlink>
    </w:p>
    <w:p w14:paraId="151CAF99" w14:textId="2125A220" w:rsidR="008B1DF3" w:rsidRDefault="008B1DF3" w:rsidP="00683A6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Github</w:t>
      </w:r>
      <w:proofErr w:type="spellEnd"/>
    </w:p>
    <w:p w14:paraId="52FFD860" w14:textId="6594DCB1" w:rsidR="008B1DF3" w:rsidRDefault="008B1DF3" w:rsidP="00683A6E">
      <w:pPr>
        <w:rPr>
          <w:rFonts w:asciiTheme="majorHAnsi" w:hAnsiTheme="majorHAnsi" w:cstheme="majorHAnsi"/>
          <w:b/>
          <w:bCs/>
          <w:sz w:val="24"/>
          <w:szCs w:val="24"/>
        </w:rPr>
      </w:pPr>
      <w:hyperlink r:id="rId7" w:history="1">
        <w:r w:rsidRPr="00891323">
          <w:rPr>
            <w:rStyle w:val="Hyperlink"/>
            <w:rFonts w:asciiTheme="majorHAnsi" w:hAnsiTheme="majorHAnsi" w:cstheme="majorHAnsi"/>
            <w:b/>
            <w:bCs/>
            <w:sz w:val="24"/>
            <w:szCs w:val="24"/>
          </w:rPr>
          <w:t>https://github.com/Sabajohn28/restaurant</w:t>
        </w:r>
      </w:hyperlink>
    </w:p>
    <w:p w14:paraId="6CBC8D1F" w14:textId="77777777" w:rsidR="008B1DF3" w:rsidRPr="00E04A42" w:rsidRDefault="008B1DF3" w:rsidP="00683A6E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8B1DF3" w:rsidRPr="00E04A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3138DD"/>
    <w:multiLevelType w:val="hybridMultilevel"/>
    <w:tmpl w:val="28BAEA40"/>
    <w:lvl w:ilvl="0" w:tplc="492461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56736">
    <w:abstractNumId w:val="8"/>
  </w:num>
  <w:num w:numId="2" w16cid:durableId="724572959">
    <w:abstractNumId w:val="6"/>
  </w:num>
  <w:num w:numId="3" w16cid:durableId="196939569">
    <w:abstractNumId w:val="5"/>
  </w:num>
  <w:num w:numId="4" w16cid:durableId="434791582">
    <w:abstractNumId w:val="4"/>
  </w:num>
  <w:num w:numId="5" w16cid:durableId="903179688">
    <w:abstractNumId w:val="7"/>
  </w:num>
  <w:num w:numId="6" w16cid:durableId="1710452389">
    <w:abstractNumId w:val="3"/>
  </w:num>
  <w:num w:numId="7" w16cid:durableId="1868444067">
    <w:abstractNumId w:val="2"/>
  </w:num>
  <w:num w:numId="8" w16cid:durableId="296765480">
    <w:abstractNumId w:val="1"/>
  </w:num>
  <w:num w:numId="9" w16cid:durableId="1498883388">
    <w:abstractNumId w:val="0"/>
  </w:num>
  <w:num w:numId="10" w16cid:durableId="186851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319E"/>
    <w:rsid w:val="00683A6E"/>
    <w:rsid w:val="008B1DF3"/>
    <w:rsid w:val="00AA1D8D"/>
    <w:rsid w:val="00B47730"/>
    <w:rsid w:val="00C77657"/>
    <w:rsid w:val="00CB0664"/>
    <w:rsid w:val="00D07B3D"/>
    <w:rsid w:val="00E04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C321E"/>
  <w14:defaultImageDpi w14:val="300"/>
  <w15:docId w15:val="{C5F9A590-90F6-43FE-9AF7-95FDE0F9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1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bajohn28/restaura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49zB_0av5os?si=XLrSVCIABdIXoiX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DICKSON ELIEZER</cp:lastModifiedBy>
  <cp:revision>4</cp:revision>
  <dcterms:created xsi:type="dcterms:W3CDTF">2026-03-02T14:22:00Z</dcterms:created>
  <dcterms:modified xsi:type="dcterms:W3CDTF">2026-03-02T15:09:00Z</dcterms:modified>
  <cp:category/>
</cp:coreProperties>
</file>